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F6DE8" w14:textId="77777777" w:rsidR="00E818D8" w:rsidRPr="00E818D8" w:rsidRDefault="00E818D8" w:rsidP="00E85E2B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818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Sudoku Solver Performance Analysis Using AC-3 and Backtracking</w:t>
      </w:r>
    </w:p>
    <w:p w14:paraId="52B8242A" w14:textId="77777777" w:rsidR="00E818D8" w:rsidRPr="00E818D8" w:rsidRDefault="00E818D8" w:rsidP="00E818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18D8">
        <w:rPr>
          <w:rFonts w:ascii="Times New Roman" w:eastAsia="Times New Roman" w:hAnsi="Times New Roman" w:cs="Times New Roman"/>
          <w:b/>
          <w:bCs/>
          <w:sz w:val="36"/>
          <w:szCs w:val="36"/>
        </w:rPr>
        <w:t>1. Introduction</w:t>
      </w:r>
    </w:p>
    <w:p w14:paraId="7D5032A6" w14:textId="77777777" w:rsidR="00E818D8" w:rsidRPr="00E818D8" w:rsidRDefault="00E818D8" w:rsidP="00E818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D8">
        <w:rPr>
          <w:rFonts w:ascii="Times New Roman" w:eastAsia="Times New Roman" w:hAnsi="Times New Roman" w:cs="Times New Roman"/>
          <w:sz w:val="24"/>
          <w:szCs w:val="24"/>
        </w:rPr>
        <w:t xml:space="preserve">Sudoku is a well-known constraint satisfaction problem (CSP) where the objective is to fill a 9×9 grid such that each row, column, and 3×3 </w:t>
      </w:r>
      <w:proofErr w:type="spellStart"/>
      <w:r w:rsidRPr="00E818D8">
        <w:rPr>
          <w:rFonts w:ascii="Times New Roman" w:eastAsia="Times New Roman" w:hAnsi="Times New Roman" w:cs="Times New Roman"/>
          <w:sz w:val="24"/>
          <w:szCs w:val="24"/>
        </w:rPr>
        <w:t>subgrid</w:t>
      </w:r>
      <w:proofErr w:type="spellEnd"/>
      <w:r w:rsidRPr="00E818D8">
        <w:rPr>
          <w:rFonts w:ascii="Times New Roman" w:eastAsia="Times New Roman" w:hAnsi="Times New Roman" w:cs="Times New Roman"/>
          <w:sz w:val="24"/>
          <w:szCs w:val="24"/>
        </w:rPr>
        <w:t xml:space="preserve"> contains the digits 1–9 exactly once. Solving Sudoku efficiently requires combining constraint propagation techniques with search algorithms.</w:t>
      </w:r>
    </w:p>
    <w:p w14:paraId="08B410E1" w14:textId="77777777" w:rsidR="00E818D8" w:rsidRPr="00E818D8" w:rsidRDefault="00E818D8" w:rsidP="00E818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D8">
        <w:rPr>
          <w:rFonts w:ascii="Times New Roman" w:eastAsia="Times New Roman" w:hAnsi="Times New Roman" w:cs="Times New Roman"/>
          <w:sz w:val="24"/>
          <w:szCs w:val="24"/>
        </w:rPr>
        <w:t>This report evaluates a hybrid Sudoku solver that integrates:</w:t>
      </w:r>
    </w:p>
    <w:p w14:paraId="7EF843E7" w14:textId="77777777" w:rsidR="00E818D8" w:rsidRPr="00E818D8" w:rsidRDefault="00E818D8" w:rsidP="00E818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D8">
        <w:rPr>
          <w:rFonts w:ascii="Times New Roman" w:eastAsia="Times New Roman" w:hAnsi="Times New Roman" w:cs="Times New Roman"/>
          <w:b/>
          <w:bCs/>
          <w:sz w:val="24"/>
          <w:szCs w:val="24"/>
        </w:rPr>
        <w:t>AC-3 (Arc Consistency Algorithm #3)</w:t>
      </w:r>
      <w:r w:rsidRPr="00E818D8">
        <w:rPr>
          <w:rFonts w:ascii="Times New Roman" w:eastAsia="Times New Roman" w:hAnsi="Times New Roman" w:cs="Times New Roman"/>
          <w:sz w:val="24"/>
          <w:szCs w:val="24"/>
        </w:rPr>
        <w:t xml:space="preserve"> for constraint propagation </w:t>
      </w:r>
    </w:p>
    <w:p w14:paraId="1551EFA7" w14:textId="77777777" w:rsidR="00E818D8" w:rsidRPr="00E818D8" w:rsidRDefault="00E818D8" w:rsidP="00E818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D8">
        <w:rPr>
          <w:rFonts w:ascii="Times New Roman" w:eastAsia="Times New Roman" w:hAnsi="Times New Roman" w:cs="Times New Roman"/>
          <w:b/>
          <w:bCs/>
          <w:sz w:val="24"/>
          <w:szCs w:val="24"/>
        </w:rPr>
        <w:t>Backtracking Search (BT)</w:t>
      </w:r>
      <w:r w:rsidRPr="00E818D8">
        <w:rPr>
          <w:rFonts w:ascii="Times New Roman" w:eastAsia="Times New Roman" w:hAnsi="Times New Roman" w:cs="Times New Roman"/>
          <w:sz w:val="24"/>
          <w:szCs w:val="24"/>
        </w:rPr>
        <w:t xml:space="preserve"> for completeness </w:t>
      </w:r>
    </w:p>
    <w:p w14:paraId="0363A187" w14:textId="77777777" w:rsidR="00E818D8" w:rsidRPr="00E818D8" w:rsidRDefault="00E818D8" w:rsidP="00E818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D8">
        <w:rPr>
          <w:rFonts w:ascii="Times New Roman" w:eastAsia="Times New Roman" w:hAnsi="Times New Roman" w:cs="Times New Roman"/>
          <w:sz w:val="24"/>
          <w:szCs w:val="24"/>
        </w:rPr>
        <w:t>The goal is to analyze how each component contributes to solving puzzles of varying difficulty levels.</w:t>
      </w:r>
    </w:p>
    <w:p w14:paraId="203872F0" w14:textId="77777777" w:rsidR="00E818D8" w:rsidRPr="00E818D8" w:rsidRDefault="00E818D8" w:rsidP="00E818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D8">
        <w:rPr>
          <w:rFonts w:ascii="Times New Roman" w:eastAsia="Times New Roman" w:hAnsi="Times New Roman" w:cs="Times New Roman"/>
          <w:sz w:val="24"/>
          <w:szCs w:val="24"/>
        </w:rPr>
        <w:pict w14:anchorId="777E8FB0">
          <v:rect id="_x0000_i1553" style="width:0;height:1.5pt" o:hralign="center" o:hrstd="t" o:hr="t" fillcolor="#a0a0a0" stroked="f"/>
        </w:pict>
      </w:r>
    </w:p>
    <w:p w14:paraId="309E3230" w14:textId="77777777" w:rsidR="00E818D8" w:rsidRPr="00E818D8" w:rsidRDefault="00E818D8" w:rsidP="00E818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18D8">
        <w:rPr>
          <w:rFonts w:ascii="Times New Roman" w:eastAsia="Times New Roman" w:hAnsi="Times New Roman" w:cs="Times New Roman"/>
          <w:b/>
          <w:bCs/>
          <w:sz w:val="36"/>
          <w:szCs w:val="36"/>
        </w:rPr>
        <w:t>2. Methodology</w:t>
      </w:r>
    </w:p>
    <w:p w14:paraId="3FF81C7A" w14:textId="77777777" w:rsidR="00E818D8" w:rsidRPr="00E818D8" w:rsidRDefault="00E818D8" w:rsidP="00E818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18D8">
        <w:rPr>
          <w:rFonts w:ascii="Times New Roman" w:eastAsia="Times New Roman" w:hAnsi="Times New Roman" w:cs="Times New Roman"/>
          <w:b/>
          <w:bCs/>
          <w:sz w:val="27"/>
          <w:szCs w:val="27"/>
        </w:rPr>
        <w:t>2.1 Problem Representation</w:t>
      </w:r>
    </w:p>
    <w:p w14:paraId="2C694146" w14:textId="77777777" w:rsidR="00E818D8" w:rsidRPr="00E818D8" w:rsidRDefault="00E818D8" w:rsidP="00E818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D8">
        <w:rPr>
          <w:rFonts w:ascii="Times New Roman" w:eastAsia="Times New Roman" w:hAnsi="Times New Roman" w:cs="Times New Roman"/>
          <w:sz w:val="24"/>
          <w:szCs w:val="24"/>
        </w:rPr>
        <w:t xml:space="preserve">Each cell is treated as a variable. </w:t>
      </w:r>
    </w:p>
    <w:p w14:paraId="5CF9E2CF" w14:textId="77777777" w:rsidR="00E818D8" w:rsidRPr="00E818D8" w:rsidRDefault="00E818D8" w:rsidP="00E818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D8">
        <w:rPr>
          <w:rFonts w:ascii="Times New Roman" w:eastAsia="Times New Roman" w:hAnsi="Times New Roman" w:cs="Times New Roman"/>
          <w:sz w:val="24"/>
          <w:szCs w:val="24"/>
        </w:rPr>
        <w:t xml:space="preserve">Domains initially contain values {1–9}, reduced based on constraints. </w:t>
      </w:r>
    </w:p>
    <w:p w14:paraId="797F0ADE" w14:textId="77777777" w:rsidR="00E818D8" w:rsidRPr="00E818D8" w:rsidRDefault="00E818D8" w:rsidP="00E818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D8">
        <w:rPr>
          <w:rFonts w:ascii="Times New Roman" w:eastAsia="Times New Roman" w:hAnsi="Times New Roman" w:cs="Times New Roman"/>
          <w:sz w:val="24"/>
          <w:szCs w:val="24"/>
        </w:rPr>
        <w:t xml:space="preserve">Constraints enforce uniqueness across rows, columns, and </w:t>
      </w:r>
      <w:proofErr w:type="spellStart"/>
      <w:r w:rsidRPr="00E818D8">
        <w:rPr>
          <w:rFonts w:ascii="Times New Roman" w:eastAsia="Times New Roman" w:hAnsi="Times New Roman" w:cs="Times New Roman"/>
          <w:sz w:val="24"/>
          <w:szCs w:val="24"/>
        </w:rPr>
        <w:t>subgrids</w:t>
      </w:r>
      <w:proofErr w:type="spellEnd"/>
      <w:r w:rsidRPr="00E818D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9D0E787" w14:textId="77777777" w:rsidR="00E818D8" w:rsidRPr="00E818D8" w:rsidRDefault="00E818D8" w:rsidP="00E818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D8">
        <w:rPr>
          <w:rFonts w:ascii="Times New Roman" w:eastAsia="Times New Roman" w:hAnsi="Times New Roman" w:cs="Times New Roman"/>
          <w:sz w:val="24"/>
          <w:szCs w:val="24"/>
        </w:rPr>
        <w:pict w14:anchorId="4D5B55E9">
          <v:rect id="_x0000_i1554" style="width:0;height:1.5pt" o:hralign="center" o:hrstd="t" o:hr="t" fillcolor="#a0a0a0" stroked="f"/>
        </w:pict>
      </w:r>
    </w:p>
    <w:p w14:paraId="7E4EE9B3" w14:textId="77777777" w:rsidR="00E818D8" w:rsidRPr="00E818D8" w:rsidRDefault="00E818D8" w:rsidP="00E818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18D8">
        <w:rPr>
          <w:rFonts w:ascii="Times New Roman" w:eastAsia="Times New Roman" w:hAnsi="Times New Roman" w:cs="Times New Roman"/>
          <w:b/>
          <w:bCs/>
          <w:sz w:val="27"/>
          <w:szCs w:val="27"/>
        </w:rPr>
        <w:t>2.2 Solver Pipeline</w:t>
      </w:r>
    </w:p>
    <w:p w14:paraId="3468790E" w14:textId="77777777" w:rsidR="00E818D8" w:rsidRPr="00E818D8" w:rsidRDefault="00E818D8" w:rsidP="00E818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D8">
        <w:rPr>
          <w:rFonts w:ascii="Times New Roman" w:eastAsia="Times New Roman" w:hAnsi="Times New Roman" w:cs="Times New Roman"/>
          <w:sz w:val="24"/>
          <w:szCs w:val="24"/>
        </w:rPr>
        <w:t>The solver operates in the following stages:</w:t>
      </w:r>
    </w:p>
    <w:p w14:paraId="26F8DFD6" w14:textId="77777777" w:rsidR="00E818D8" w:rsidRPr="00E818D8" w:rsidRDefault="00E818D8" w:rsidP="00E818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D8">
        <w:rPr>
          <w:rFonts w:ascii="Times New Roman" w:eastAsia="Times New Roman" w:hAnsi="Times New Roman" w:cs="Times New Roman"/>
          <w:b/>
          <w:bCs/>
          <w:sz w:val="24"/>
          <w:szCs w:val="24"/>
        </w:rPr>
        <w:t>Initial Domain Reduction</w:t>
      </w:r>
      <w:r w:rsidRPr="00E818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4AFCEBD" w14:textId="77777777" w:rsidR="00E818D8" w:rsidRPr="00E818D8" w:rsidRDefault="00E818D8" w:rsidP="00E818D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D8">
        <w:rPr>
          <w:rFonts w:ascii="Times New Roman" w:eastAsia="Times New Roman" w:hAnsi="Times New Roman" w:cs="Times New Roman"/>
          <w:sz w:val="24"/>
          <w:szCs w:val="24"/>
        </w:rPr>
        <w:t xml:space="preserve">Removes invalid values from domains based on pre-filled cells. </w:t>
      </w:r>
    </w:p>
    <w:p w14:paraId="579AF2C3" w14:textId="77777777" w:rsidR="00E818D8" w:rsidRPr="00E818D8" w:rsidRDefault="00E818D8" w:rsidP="00E818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D8">
        <w:rPr>
          <w:rFonts w:ascii="Times New Roman" w:eastAsia="Times New Roman" w:hAnsi="Times New Roman" w:cs="Times New Roman"/>
          <w:b/>
          <w:bCs/>
          <w:sz w:val="24"/>
          <w:szCs w:val="24"/>
        </w:rPr>
        <w:t>AC-3 Algorithm</w:t>
      </w:r>
      <w:r w:rsidRPr="00E818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E601554" w14:textId="77777777" w:rsidR="00E818D8" w:rsidRPr="00E818D8" w:rsidRDefault="00E818D8" w:rsidP="00E818D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D8">
        <w:rPr>
          <w:rFonts w:ascii="Times New Roman" w:eastAsia="Times New Roman" w:hAnsi="Times New Roman" w:cs="Times New Roman"/>
          <w:sz w:val="24"/>
          <w:szCs w:val="24"/>
        </w:rPr>
        <w:t xml:space="preserve">Enforces arc consistency by iteratively revising domains. </w:t>
      </w:r>
    </w:p>
    <w:p w14:paraId="771F2655" w14:textId="77777777" w:rsidR="00E818D8" w:rsidRPr="00E818D8" w:rsidRDefault="00E818D8" w:rsidP="00E818D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D8">
        <w:rPr>
          <w:rFonts w:ascii="Times New Roman" w:eastAsia="Times New Roman" w:hAnsi="Times New Roman" w:cs="Times New Roman"/>
          <w:sz w:val="24"/>
          <w:szCs w:val="24"/>
        </w:rPr>
        <w:t xml:space="preserve">If a value in one domain has no supporting value in a neighbor, it is removed. </w:t>
      </w:r>
    </w:p>
    <w:p w14:paraId="010E7D99" w14:textId="77777777" w:rsidR="00E818D8" w:rsidRPr="00E818D8" w:rsidRDefault="00E818D8" w:rsidP="00E818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D8">
        <w:rPr>
          <w:rFonts w:ascii="Times New Roman" w:eastAsia="Times New Roman" w:hAnsi="Times New Roman" w:cs="Times New Roman"/>
          <w:b/>
          <w:bCs/>
          <w:sz w:val="24"/>
          <w:szCs w:val="24"/>
        </w:rPr>
        <w:t>Singleton Propagation</w:t>
      </w:r>
      <w:r w:rsidRPr="00E818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3F50DA8" w14:textId="77777777" w:rsidR="00E818D8" w:rsidRPr="00E818D8" w:rsidRDefault="00E818D8" w:rsidP="00E818D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D8">
        <w:rPr>
          <w:rFonts w:ascii="Times New Roman" w:eastAsia="Times New Roman" w:hAnsi="Times New Roman" w:cs="Times New Roman"/>
          <w:sz w:val="24"/>
          <w:szCs w:val="24"/>
        </w:rPr>
        <w:t xml:space="preserve">Cells with a single remaining value are assigned immediately. </w:t>
      </w:r>
    </w:p>
    <w:p w14:paraId="0B19ACEB" w14:textId="77777777" w:rsidR="00E818D8" w:rsidRPr="00E818D8" w:rsidRDefault="00E818D8" w:rsidP="00E818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D8">
        <w:rPr>
          <w:rFonts w:ascii="Times New Roman" w:eastAsia="Times New Roman" w:hAnsi="Times New Roman" w:cs="Times New Roman"/>
          <w:b/>
          <w:bCs/>
          <w:sz w:val="24"/>
          <w:szCs w:val="24"/>
        </w:rPr>
        <w:t>Backtracking Search</w:t>
      </w:r>
      <w:r w:rsidRPr="00E818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30B6BE7" w14:textId="77777777" w:rsidR="00E818D8" w:rsidRPr="00E818D8" w:rsidRDefault="00E818D8" w:rsidP="00E818D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D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Recursively assigns values to unresolved cells. </w:t>
      </w:r>
    </w:p>
    <w:p w14:paraId="18376BC7" w14:textId="77777777" w:rsidR="00E818D8" w:rsidRPr="00E818D8" w:rsidRDefault="00E818D8" w:rsidP="00E818D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D8">
        <w:rPr>
          <w:rFonts w:ascii="Times New Roman" w:eastAsia="Times New Roman" w:hAnsi="Times New Roman" w:cs="Times New Roman"/>
          <w:sz w:val="24"/>
          <w:szCs w:val="24"/>
        </w:rPr>
        <w:t xml:space="preserve">Uses constraint checking to ensure validity. </w:t>
      </w:r>
    </w:p>
    <w:p w14:paraId="212E6DEA" w14:textId="77777777" w:rsidR="00E818D8" w:rsidRPr="00E818D8" w:rsidRDefault="00E818D8" w:rsidP="00E818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D8">
        <w:rPr>
          <w:rFonts w:ascii="Times New Roman" w:eastAsia="Times New Roman" w:hAnsi="Times New Roman" w:cs="Times New Roman"/>
          <w:sz w:val="24"/>
          <w:szCs w:val="24"/>
        </w:rPr>
        <w:pict w14:anchorId="43FBB8F7">
          <v:rect id="_x0000_i1555" style="width:0;height:1.5pt" o:hralign="center" o:hrstd="t" o:hr="t" fillcolor="#a0a0a0" stroked="f"/>
        </w:pict>
      </w:r>
    </w:p>
    <w:p w14:paraId="0D3B5B77" w14:textId="77777777" w:rsidR="00E818D8" w:rsidRPr="00E818D8" w:rsidRDefault="00E818D8" w:rsidP="00E818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18D8">
        <w:rPr>
          <w:rFonts w:ascii="Times New Roman" w:eastAsia="Times New Roman" w:hAnsi="Times New Roman" w:cs="Times New Roman"/>
          <w:b/>
          <w:bCs/>
          <w:sz w:val="27"/>
          <w:szCs w:val="27"/>
        </w:rPr>
        <w:t>2.3 Metrics Collection</w:t>
      </w:r>
    </w:p>
    <w:p w14:paraId="39309336" w14:textId="77777777" w:rsidR="00E818D8" w:rsidRPr="00E818D8" w:rsidRDefault="00E818D8" w:rsidP="00E818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D8">
        <w:rPr>
          <w:rFonts w:ascii="Times New Roman" w:eastAsia="Times New Roman" w:hAnsi="Times New Roman" w:cs="Times New Roman"/>
          <w:sz w:val="24"/>
          <w:szCs w:val="24"/>
        </w:rPr>
        <w:t>The following metrics were recorded: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8"/>
        <w:gridCol w:w="4427"/>
      </w:tblGrid>
      <w:tr w:rsidR="00E818D8" w:rsidRPr="00E818D8" w14:paraId="2AF1CD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8C5430" w14:textId="77777777" w:rsidR="00E818D8" w:rsidRPr="00E818D8" w:rsidRDefault="00E818D8" w:rsidP="00E818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818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7D86798B" w14:textId="77777777" w:rsidR="00E818D8" w:rsidRPr="00E818D8" w:rsidRDefault="00E818D8" w:rsidP="00E818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818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E818D8" w:rsidRPr="00E818D8" w14:paraId="7100DF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78255" w14:textId="77777777" w:rsidR="00E818D8" w:rsidRPr="00E818D8" w:rsidRDefault="00E818D8" w:rsidP="00E818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8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clues</w:t>
            </w:r>
          </w:p>
        </w:tc>
        <w:tc>
          <w:tcPr>
            <w:tcW w:w="0" w:type="auto"/>
            <w:vAlign w:val="center"/>
            <w:hideMark/>
          </w:tcPr>
          <w:p w14:paraId="18CFA530" w14:textId="77777777" w:rsidR="00E818D8" w:rsidRPr="00E818D8" w:rsidRDefault="00E818D8" w:rsidP="00E818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8D8">
              <w:rPr>
                <w:rFonts w:ascii="Times New Roman" w:eastAsia="Times New Roman" w:hAnsi="Times New Roman" w:cs="Times New Roman"/>
                <w:sz w:val="24"/>
                <w:szCs w:val="24"/>
              </w:rPr>
              <w:t>Number of pre-filled cells</w:t>
            </w:r>
          </w:p>
        </w:tc>
      </w:tr>
      <w:tr w:rsidR="00E818D8" w:rsidRPr="00E818D8" w14:paraId="26EEF3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0F2DE" w14:textId="77777777" w:rsidR="00E818D8" w:rsidRPr="00E818D8" w:rsidRDefault="00E818D8" w:rsidP="00E818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8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empty</w:t>
            </w:r>
          </w:p>
        </w:tc>
        <w:tc>
          <w:tcPr>
            <w:tcW w:w="0" w:type="auto"/>
            <w:vAlign w:val="center"/>
            <w:hideMark/>
          </w:tcPr>
          <w:p w14:paraId="58C20963" w14:textId="77777777" w:rsidR="00E818D8" w:rsidRPr="00E818D8" w:rsidRDefault="00E818D8" w:rsidP="00E818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8D8">
              <w:rPr>
                <w:rFonts w:ascii="Times New Roman" w:eastAsia="Times New Roman" w:hAnsi="Times New Roman" w:cs="Times New Roman"/>
                <w:sz w:val="24"/>
                <w:szCs w:val="24"/>
              </w:rPr>
              <w:t>Number of unassigned cells</w:t>
            </w:r>
          </w:p>
        </w:tc>
      </w:tr>
      <w:tr w:rsidR="00E818D8" w:rsidRPr="00E818D8" w14:paraId="7DD1A0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176B5" w14:textId="77777777" w:rsidR="00E818D8" w:rsidRPr="00E818D8" w:rsidRDefault="00E818D8" w:rsidP="00E818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818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arc_checks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33D07A" w14:textId="77777777" w:rsidR="00E818D8" w:rsidRPr="00E818D8" w:rsidRDefault="00E818D8" w:rsidP="00E818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8D8">
              <w:rPr>
                <w:rFonts w:ascii="Times New Roman" w:eastAsia="Times New Roman" w:hAnsi="Times New Roman" w:cs="Times New Roman"/>
                <w:sz w:val="24"/>
                <w:szCs w:val="24"/>
              </w:rPr>
              <w:t>Number of arc consistency checks performed</w:t>
            </w:r>
          </w:p>
        </w:tc>
      </w:tr>
      <w:tr w:rsidR="00E818D8" w:rsidRPr="00E818D8" w14:paraId="4ABB4D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ABF9A" w14:textId="77777777" w:rsidR="00E818D8" w:rsidRPr="00E818D8" w:rsidRDefault="00E818D8" w:rsidP="00E818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818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domain_reductions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956E75" w14:textId="77777777" w:rsidR="00E818D8" w:rsidRPr="00E818D8" w:rsidRDefault="00E818D8" w:rsidP="00E818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8D8">
              <w:rPr>
                <w:rFonts w:ascii="Times New Roman" w:eastAsia="Times New Roman" w:hAnsi="Times New Roman" w:cs="Times New Roman"/>
                <w:sz w:val="24"/>
                <w:szCs w:val="24"/>
              </w:rPr>
              <w:t>Number of values removed from domains</w:t>
            </w:r>
          </w:p>
        </w:tc>
      </w:tr>
      <w:tr w:rsidR="00E818D8" w:rsidRPr="00E818D8" w14:paraId="3E7598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B0C44" w14:textId="77777777" w:rsidR="00E818D8" w:rsidRPr="00E818D8" w:rsidRDefault="00E818D8" w:rsidP="00E818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8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cells_by_ac3</w:t>
            </w:r>
          </w:p>
        </w:tc>
        <w:tc>
          <w:tcPr>
            <w:tcW w:w="0" w:type="auto"/>
            <w:vAlign w:val="center"/>
            <w:hideMark/>
          </w:tcPr>
          <w:p w14:paraId="6D3251B6" w14:textId="77777777" w:rsidR="00E818D8" w:rsidRPr="00E818D8" w:rsidRDefault="00E818D8" w:rsidP="00E818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8D8">
              <w:rPr>
                <w:rFonts w:ascii="Times New Roman" w:eastAsia="Times New Roman" w:hAnsi="Times New Roman" w:cs="Times New Roman"/>
                <w:sz w:val="24"/>
                <w:szCs w:val="24"/>
              </w:rPr>
              <w:t>Cells solved directly by AC-3</w:t>
            </w:r>
          </w:p>
        </w:tc>
      </w:tr>
      <w:tr w:rsidR="00E818D8" w:rsidRPr="00E818D8" w14:paraId="79F212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9B168" w14:textId="77777777" w:rsidR="00E818D8" w:rsidRPr="00E818D8" w:rsidRDefault="00E818D8" w:rsidP="00E818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8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remaining_after_ac3</w:t>
            </w:r>
          </w:p>
        </w:tc>
        <w:tc>
          <w:tcPr>
            <w:tcW w:w="0" w:type="auto"/>
            <w:vAlign w:val="center"/>
            <w:hideMark/>
          </w:tcPr>
          <w:p w14:paraId="4BF7BBF2" w14:textId="77777777" w:rsidR="00E818D8" w:rsidRPr="00E818D8" w:rsidRDefault="00E818D8" w:rsidP="00E818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8D8">
              <w:rPr>
                <w:rFonts w:ascii="Times New Roman" w:eastAsia="Times New Roman" w:hAnsi="Times New Roman" w:cs="Times New Roman"/>
                <w:sz w:val="24"/>
                <w:szCs w:val="24"/>
              </w:rPr>
              <w:t>Unassigned cells after AC-3</w:t>
            </w:r>
          </w:p>
        </w:tc>
      </w:tr>
      <w:tr w:rsidR="00E818D8" w:rsidRPr="00E818D8" w14:paraId="6231B3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04FB2" w14:textId="77777777" w:rsidR="00E818D8" w:rsidRPr="00E818D8" w:rsidRDefault="00E818D8" w:rsidP="00E818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8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ac3_ms</w:t>
            </w:r>
          </w:p>
        </w:tc>
        <w:tc>
          <w:tcPr>
            <w:tcW w:w="0" w:type="auto"/>
            <w:vAlign w:val="center"/>
            <w:hideMark/>
          </w:tcPr>
          <w:p w14:paraId="2ABE50E2" w14:textId="77777777" w:rsidR="00E818D8" w:rsidRPr="00E818D8" w:rsidRDefault="00E818D8" w:rsidP="00E818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8D8">
              <w:rPr>
                <w:rFonts w:ascii="Times New Roman" w:eastAsia="Times New Roman" w:hAnsi="Times New Roman" w:cs="Times New Roman"/>
                <w:sz w:val="24"/>
                <w:szCs w:val="24"/>
              </w:rPr>
              <w:t>Time taken by AC-3 (</w:t>
            </w:r>
            <w:proofErr w:type="spellStart"/>
            <w:r w:rsidRPr="00E818D8">
              <w:rPr>
                <w:rFonts w:ascii="Times New Roman" w:eastAsia="Times New Roman" w:hAnsi="Times New Roman" w:cs="Times New Roman"/>
                <w:sz w:val="24"/>
                <w:szCs w:val="24"/>
              </w:rPr>
              <w:t>ms</w:t>
            </w:r>
            <w:proofErr w:type="spellEnd"/>
            <w:r w:rsidRPr="00E818D8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E818D8" w:rsidRPr="00E818D8" w14:paraId="2B6AA3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3FE0C" w14:textId="77777777" w:rsidR="00E818D8" w:rsidRPr="00E818D8" w:rsidRDefault="00E818D8" w:rsidP="00E818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818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bt_calls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25E262" w14:textId="77777777" w:rsidR="00E818D8" w:rsidRPr="00E818D8" w:rsidRDefault="00E818D8" w:rsidP="00E818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8D8">
              <w:rPr>
                <w:rFonts w:ascii="Times New Roman" w:eastAsia="Times New Roman" w:hAnsi="Times New Roman" w:cs="Times New Roman"/>
                <w:sz w:val="24"/>
                <w:szCs w:val="24"/>
              </w:rPr>
              <w:t>Number of recursive backtracking calls</w:t>
            </w:r>
          </w:p>
        </w:tc>
      </w:tr>
      <w:tr w:rsidR="00E818D8" w:rsidRPr="00E818D8" w14:paraId="73E473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1783E" w14:textId="77777777" w:rsidR="00E818D8" w:rsidRPr="00E818D8" w:rsidRDefault="00E818D8" w:rsidP="00E818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818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bt_ms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6EA609" w14:textId="77777777" w:rsidR="00E818D8" w:rsidRPr="00E818D8" w:rsidRDefault="00E818D8" w:rsidP="00E818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8D8">
              <w:rPr>
                <w:rFonts w:ascii="Times New Roman" w:eastAsia="Times New Roman" w:hAnsi="Times New Roman" w:cs="Times New Roman"/>
                <w:sz w:val="24"/>
                <w:szCs w:val="24"/>
              </w:rPr>
              <w:t>Time spent in backtracking (</w:t>
            </w:r>
            <w:proofErr w:type="spellStart"/>
            <w:r w:rsidRPr="00E818D8">
              <w:rPr>
                <w:rFonts w:ascii="Times New Roman" w:eastAsia="Times New Roman" w:hAnsi="Times New Roman" w:cs="Times New Roman"/>
                <w:sz w:val="24"/>
                <w:szCs w:val="24"/>
              </w:rPr>
              <w:t>ms</w:t>
            </w:r>
            <w:proofErr w:type="spellEnd"/>
            <w:r w:rsidRPr="00E818D8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E818D8" w:rsidRPr="00E818D8" w14:paraId="176DAD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2D77A" w14:textId="77777777" w:rsidR="00E818D8" w:rsidRPr="00E818D8" w:rsidRDefault="00E818D8" w:rsidP="00E818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8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bt_calls_after_ac3</w:t>
            </w:r>
          </w:p>
        </w:tc>
        <w:tc>
          <w:tcPr>
            <w:tcW w:w="0" w:type="auto"/>
            <w:vAlign w:val="center"/>
            <w:hideMark/>
          </w:tcPr>
          <w:p w14:paraId="05513512" w14:textId="77777777" w:rsidR="00E818D8" w:rsidRPr="00E818D8" w:rsidRDefault="00E818D8" w:rsidP="00E818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8D8">
              <w:rPr>
                <w:rFonts w:ascii="Times New Roman" w:eastAsia="Times New Roman" w:hAnsi="Times New Roman" w:cs="Times New Roman"/>
                <w:sz w:val="24"/>
                <w:szCs w:val="24"/>
              </w:rPr>
              <w:t>Backtracking calls after AC-3 phase</w:t>
            </w:r>
          </w:p>
        </w:tc>
      </w:tr>
      <w:tr w:rsidR="00E818D8" w:rsidRPr="00E818D8" w14:paraId="6D07E0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72ADF" w14:textId="77777777" w:rsidR="00E818D8" w:rsidRPr="00E818D8" w:rsidRDefault="00E818D8" w:rsidP="00E818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818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combo_ms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249F80" w14:textId="77777777" w:rsidR="00E818D8" w:rsidRPr="00E818D8" w:rsidRDefault="00E818D8" w:rsidP="00E818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8D8">
              <w:rPr>
                <w:rFonts w:ascii="Times New Roman" w:eastAsia="Times New Roman" w:hAnsi="Times New Roman" w:cs="Times New Roman"/>
                <w:sz w:val="24"/>
                <w:szCs w:val="24"/>
              </w:rPr>
              <w:t>Total runtime (AC-3 + BT)</w:t>
            </w:r>
          </w:p>
        </w:tc>
      </w:tr>
    </w:tbl>
    <w:p w14:paraId="62357610" w14:textId="77777777" w:rsidR="00E818D8" w:rsidRPr="00E818D8" w:rsidRDefault="00E818D8" w:rsidP="00E818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D8">
        <w:rPr>
          <w:rFonts w:ascii="Times New Roman" w:eastAsia="Times New Roman" w:hAnsi="Times New Roman" w:cs="Times New Roman"/>
          <w:sz w:val="24"/>
          <w:szCs w:val="24"/>
        </w:rPr>
        <w:pict w14:anchorId="2AF3B618">
          <v:rect id="_x0000_i1556" style="width:0;height:1.5pt" o:hralign="center" o:hrstd="t" o:hr="t" fillcolor="#a0a0a0" stroked="f"/>
        </w:pict>
      </w:r>
    </w:p>
    <w:p w14:paraId="37FF40B8" w14:textId="77777777" w:rsidR="00E818D8" w:rsidRPr="00E818D8" w:rsidRDefault="00E818D8" w:rsidP="00E818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18D8">
        <w:rPr>
          <w:rFonts w:ascii="Times New Roman" w:eastAsia="Times New Roman" w:hAnsi="Times New Roman" w:cs="Times New Roman"/>
          <w:b/>
          <w:bCs/>
          <w:sz w:val="36"/>
          <w:szCs w:val="36"/>
        </w:rPr>
        <w:t>3. Results</w:t>
      </w:r>
    </w:p>
    <w:p w14:paraId="5662A4D0" w14:textId="77777777" w:rsidR="00E818D8" w:rsidRPr="00E818D8" w:rsidRDefault="00E818D8" w:rsidP="00E818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18D8">
        <w:rPr>
          <w:rFonts w:ascii="Times New Roman" w:eastAsia="Times New Roman" w:hAnsi="Times New Roman" w:cs="Times New Roman"/>
          <w:b/>
          <w:bCs/>
          <w:sz w:val="27"/>
          <w:szCs w:val="27"/>
        </w:rPr>
        <w:t>3.1 Easy Puzzle</w:t>
      </w:r>
    </w:p>
    <w:p w14:paraId="521236BC" w14:textId="77777777" w:rsidR="00EF60D3" w:rsidRPr="00EF60D3" w:rsidRDefault="00EF60D3" w:rsidP="00EF60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0D3">
        <w:rPr>
          <w:rFonts w:ascii="Times New Roman" w:eastAsia="Times New Roman" w:hAnsi="Times New Roman" w:cs="Times New Roman"/>
          <w:sz w:val="24"/>
          <w:szCs w:val="24"/>
        </w:rPr>
        <w:t>--- TIMING ---</w:t>
      </w:r>
    </w:p>
    <w:p w14:paraId="1FCA9933" w14:textId="77777777" w:rsidR="00EF60D3" w:rsidRPr="00EF60D3" w:rsidRDefault="00EF60D3" w:rsidP="00EF60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0D3">
        <w:rPr>
          <w:rFonts w:ascii="Times New Roman" w:eastAsia="Times New Roman" w:hAnsi="Times New Roman" w:cs="Times New Roman"/>
          <w:sz w:val="24"/>
          <w:szCs w:val="24"/>
        </w:rPr>
        <w:t>AC3 time (</w:t>
      </w:r>
      <w:proofErr w:type="spellStart"/>
      <w:r w:rsidRPr="00EF60D3">
        <w:rPr>
          <w:rFonts w:ascii="Times New Roman" w:eastAsia="Times New Roman" w:hAnsi="Times New Roman" w:cs="Times New Roman"/>
          <w:sz w:val="24"/>
          <w:szCs w:val="24"/>
        </w:rPr>
        <w:t>ms</w:t>
      </w:r>
      <w:proofErr w:type="spellEnd"/>
      <w:r w:rsidRPr="00EF60D3">
        <w:rPr>
          <w:rFonts w:ascii="Times New Roman" w:eastAsia="Times New Roman" w:hAnsi="Times New Roman" w:cs="Times New Roman"/>
          <w:sz w:val="24"/>
          <w:szCs w:val="24"/>
        </w:rPr>
        <w:t>): 23.51</w:t>
      </w:r>
    </w:p>
    <w:p w14:paraId="3A63F745" w14:textId="77777777" w:rsidR="00EF60D3" w:rsidRPr="00EF60D3" w:rsidRDefault="00EF60D3" w:rsidP="00EF60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0D3">
        <w:rPr>
          <w:rFonts w:ascii="Times New Roman" w:eastAsia="Times New Roman" w:hAnsi="Times New Roman" w:cs="Times New Roman"/>
          <w:sz w:val="24"/>
          <w:szCs w:val="24"/>
        </w:rPr>
        <w:t>BT time (</w:t>
      </w:r>
      <w:proofErr w:type="spellStart"/>
      <w:r w:rsidRPr="00EF60D3">
        <w:rPr>
          <w:rFonts w:ascii="Times New Roman" w:eastAsia="Times New Roman" w:hAnsi="Times New Roman" w:cs="Times New Roman"/>
          <w:sz w:val="24"/>
          <w:szCs w:val="24"/>
        </w:rPr>
        <w:t>ms</w:t>
      </w:r>
      <w:proofErr w:type="spellEnd"/>
      <w:r w:rsidRPr="00EF60D3">
        <w:rPr>
          <w:rFonts w:ascii="Times New Roman" w:eastAsia="Times New Roman" w:hAnsi="Times New Roman" w:cs="Times New Roman"/>
          <w:sz w:val="24"/>
          <w:szCs w:val="24"/>
        </w:rPr>
        <w:t>): 0.02</w:t>
      </w:r>
    </w:p>
    <w:p w14:paraId="2811DF52" w14:textId="77777777" w:rsidR="00EF60D3" w:rsidRPr="00EF60D3" w:rsidRDefault="00EF60D3" w:rsidP="00EF60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B10AAE" w14:textId="77777777" w:rsidR="00EF60D3" w:rsidRPr="00EF60D3" w:rsidRDefault="00EF60D3" w:rsidP="00EF60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0D3">
        <w:rPr>
          <w:rFonts w:ascii="Times New Roman" w:eastAsia="Times New Roman" w:hAnsi="Times New Roman" w:cs="Times New Roman"/>
          <w:sz w:val="24"/>
          <w:szCs w:val="24"/>
        </w:rPr>
        <w:t>--- METRICS ---</w:t>
      </w:r>
    </w:p>
    <w:p w14:paraId="32F39066" w14:textId="77777777" w:rsidR="00EF60D3" w:rsidRPr="00EF60D3" w:rsidRDefault="00EF60D3" w:rsidP="00EF60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0D3">
        <w:rPr>
          <w:rFonts w:ascii="Times New Roman" w:eastAsia="Times New Roman" w:hAnsi="Times New Roman" w:cs="Times New Roman"/>
          <w:sz w:val="24"/>
          <w:szCs w:val="24"/>
        </w:rPr>
        <w:t>Arc checks: 6326</w:t>
      </w:r>
    </w:p>
    <w:p w14:paraId="44F77511" w14:textId="77777777" w:rsidR="00EF60D3" w:rsidRPr="00EF60D3" w:rsidRDefault="00EF60D3" w:rsidP="00EF60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0D3">
        <w:rPr>
          <w:rFonts w:ascii="Times New Roman" w:eastAsia="Times New Roman" w:hAnsi="Times New Roman" w:cs="Times New Roman"/>
          <w:sz w:val="24"/>
          <w:szCs w:val="24"/>
        </w:rPr>
        <w:t>Domain reductions: 102</w:t>
      </w:r>
    </w:p>
    <w:p w14:paraId="6452E91C" w14:textId="77777777" w:rsidR="00EF60D3" w:rsidRPr="00EF60D3" w:rsidRDefault="00EF60D3" w:rsidP="00EF60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0D3">
        <w:rPr>
          <w:rFonts w:ascii="Times New Roman" w:eastAsia="Times New Roman" w:hAnsi="Times New Roman" w:cs="Times New Roman"/>
          <w:sz w:val="24"/>
          <w:szCs w:val="24"/>
        </w:rPr>
        <w:t>Queue pushes: 4578</w:t>
      </w:r>
    </w:p>
    <w:p w14:paraId="5BC5D281" w14:textId="77777777" w:rsidR="00EF60D3" w:rsidRPr="00EF60D3" w:rsidRDefault="00EF60D3" w:rsidP="00EF60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0D3">
        <w:rPr>
          <w:rFonts w:ascii="Times New Roman" w:eastAsia="Times New Roman" w:hAnsi="Times New Roman" w:cs="Times New Roman"/>
          <w:sz w:val="24"/>
          <w:szCs w:val="24"/>
        </w:rPr>
        <w:t>Queue pops: 3558</w:t>
      </w:r>
    </w:p>
    <w:p w14:paraId="0F3DE822" w14:textId="4F2977F4" w:rsidR="00E818D8" w:rsidRPr="00E818D8" w:rsidRDefault="00EF60D3" w:rsidP="00EF60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0D3">
        <w:rPr>
          <w:rFonts w:ascii="Times New Roman" w:eastAsia="Times New Roman" w:hAnsi="Times New Roman" w:cs="Times New Roman"/>
          <w:sz w:val="24"/>
          <w:szCs w:val="24"/>
        </w:rPr>
        <w:t>Backtracking calls: 1</w:t>
      </w:r>
      <w:r w:rsidR="00E818D8" w:rsidRPr="00E818D8">
        <w:rPr>
          <w:rFonts w:ascii="Times New Roman" w:eastAsia="Times New Roman" w:hAnsi="Times New Roman" w:cs="Times New Roman"/>
          <w:sz w:val="24"/>
          <w:szCs w:val="24"/>
        </w:rPr>
        <w:pict w14:anchorId="629D92CE">
          <v:rect id="_x0000_i1557" style="width:0;height:1.5pt" o:hralign="center" o:hrstd="t" o:hr="t" fillcolor="#a0a0a0" stroked="f"/>
        </w:pict>
      </w:r>
    </w:p>
    <w:p w14:paraId="54FF06B7" w14:textId="77777777" w:rsidR="00E818D8" w:rsidRPr="00E818D8" w:rsidRDefault="00E818D8" w:rsidP="00E818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18D8">
        <w:rPr>
          <w:rFonts w:ascii="Times New Roman" w:eastAsia="Times New Roman" w:hAnsi="Times New Roman" w:cs="Times New Roman"/>
          <w:b/>
          <w:bCs/>
          <w:sz w:val="27"/>
          <w:szCs w:val="27"/>
        </w:rPr>
        <w:t>3.2 Intermediate Puzzle</w:t>
      </w:r>
    </w:p>
    <w:p w14:paraId="13B36D3B" w14:textId="77777777" w:rsidR="00EF60D3" w:rsidRPr="00EF60D3" w:rsidRDefault="00EF60D3" w:rsidP="00EF60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0D3">
        <w:rPr>
          <w:rFonts w:ascii="Times New Roman" w:eastAsia="Times New Roman" w:hAnsi="Times New Roman" w:cs="Times New Roman"/>
          <w:sz w:val="24"/>
          <w:szCs w:val="24"/>
        </w:rPr>
        <w:t>--- TIMING ---</w:t>
      </w:r>
    </w:p>
    <w:p w14:paraId="6572210F" w14:textId="77777777" w:rsidR="00EF60D3" w:rsidRPr="00EF60D3" w:rsidRDefault="00EF60D3" w:rsidP="00EF60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0D3">
        <w:rPr>
          <w:rFonts w:ascii="Times New Roman" w:eastAsia="Times New Roman" w:hAnsi="Times New Roman" w:cs="Times New Roman"/>
          <w:sz w:val="24"/>
          <w:szCs w:val="24"/>
        </w:rPr>
        <w:t>AC3 time (</w:t>
      </w:r>
      <w:proofErr w:type="spellStart"/>
      <w:r w:rsidRPr="00EF60D3">
        <w:rPr>
          <w:rFonts w:ascii="Times New Roman" w:eastAsia="Times New Roman" w:hAnsi="Times New Roman" w:cs="Times New Roman"/>
          <w:sz w:val="24"/>
          <w:szCs w:val="24"/>
        </w:rPr>
        <w:t>ms</w:t>
      </w:r>
      <w:proofErr w:type="spellEnd"/>
      <w:r w:rsidRPr="00EF60D3">
        <w:rPr>
          <w:rFonts w:ascii="Times New Roman" w:eastAsia="Times New Roman" w:hAnsi="Times New Roman" w:cs="Times New Roman"/>
          <w:sz w:val="24"/>
          <w:szCs w:val="24"/>
        </w:rPr>
        <w:t>): 9.77</w:t>
      </w:r>
    </w:p>
    <w:p w14:paraId="666B383B" w14:textId="77777777" w:rsidR="00EF60D3" w:rsidRPr="00EF60D3" w:rsidRDefault="00EF60D3" w:rsidP="00EF60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0D3">
        <w:rPr>
          <w:rFonts w:ascii="Times New Roman" w:eastAsia="Times New Roman" w:hAnsi="Times New Roman" w:cs="Times New Roman"/>
          <w:sz w:val="24"/>
          <w:szCs w:val="24"/>
        </w:rPr>
        <w:lastRenderedPageBreak/>
        <w:t>BT time (</w:t>
      </w:r>
      <w:proofErr w:type="spellStart"/>
      <w:r w:rsidRPr="00EF60D3">
        <w:rPr>
          <w:rFonts w:ascii="Times New Roman" w:eastAsia="Times New Roman" w:hAnsi="Times New Roman" w:cs="Times New Roman"/>
          <w:sz w:val="24"/>
          <w:szCs w:val="24"/>
        </w:rPr>
        <w:t>ms</w:t>
      </w:r>
      <w:proofErr w:type="spellEnd"/>
      <w:r w:rsidRPr="00EF60D3">
        <w:rPr>
          <w:rFonts w:ascii="Times New Roman" w:eastAsia="Times New Roman" w:hAnsi="Times New Roman" w:cs="Times New Roman"/>
          <w:sz w:val="24"/>
          <w:szCs w:val="24"/>
        </w:rPr>
        <w:t>): 43.61</w:t>
      </w:r>
    </w:p>
    <w:p w14:paraId="3A590BF9" w14:textId="77777777" w:rsidR="00EF60D3" w:rsidRPr="00EF60D3" w:rsidRDefault="00EF60D3" w:rsidP="00EF60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52D0F73" w14:textId="77777777" w:rsidR="00EF60D3" w:rsidRPr="00EF60D3" w:rsidRDefault="00EF60D3" w:rsidP="00EF60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0D3">
        <w:rPr>
          <w:rFonts w:ascii="Times New Roman" w:eastAsia="Times New Roman" w:hAnsi="Times New Roman" w:cs="Times New Roman"/>
          <w:sz w:val="24"/>
          <w:szCs w:val="24"/>
        </w:rPr>
        <w:t>--- METRICS ---</w:t>
      </w:r>
    </w:p>
    <w:p w14:paraId="2CB666E6" w14:textId="77777777" w:rsidR="00EF60D3" w:rsidRPr="00EF60D3" w:rsidRDefault="00EF60D3" w:rsidP="00EF60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0D3">
        <w:rPr>
          <w:rFonts w:ascii="Times New Roman" w:eastAsia="Times New Roman" w:hAnsi="Times New Roman" w:cs="Times New Roman"/>
          <w:sz w:val="24"/>
          <w:szCs w:val="24"/>
        </w:rPr>
        <w:t>Arc checks: 4800</w:t>
      </w:r>
    </w:p>
    <w:p w14:paraId="6C966144" w14:textId="77777777" w:rsidR="00EF60D3" w:rsidRPr="00EF60D3" w:rsidRDefault="00EF60D3" w:rsidP="00EF60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0D3">
        <w:rPr>
          <w:rFonts w:ascii="Times New Roman" w:eastAsia="Times New Roman" w:hAnsi="Times New Roman" w:cs="Times New Roman"/>
          <w:sz w:val="24"/>
          <w:szCs w:val="24"/>
        </w:rPr>
        <w:t>Domain reductions: 20420</w:t>
      </w:r>
    </w:p>
    <w:p w14:paraId="601E5421" w14:textId="77777777" w:rsidR="00EF60D3" w:rsidRPr="00EF60D3" w:rsidRDefault="00EF60D3" w:rsidP="00EF60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0D3">
        <w:rPr>
          <w:rFonts w:ascii="Times New Roman" w:eastAsia="Times New Roman" w:hAnsi="Times New Roman" w:cs="Times New Roman"/>
          <w:sz w:val="24"/>
          <w:szCs w:val="24"/>
        </w:rPr>
        <w:t>Queue pushes: 1620</w:t>
      </w:r>
    </w:p>
    <w:p w14:paraId="068E5B85" w14:textId="77777777" w:rsidR="00EF60D3" w:rsidRPr="00EF60D3" w:rsidRDefault="00EF60D3" w:rsidP="00EF60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0D3">
        <w:rPr>
          <w:rFonts w:ascii="Times New Roman" w:eastAsia="Times New Roman" w:hAnsi="Times New Roman" w:cs="Times New Roman"/>
          <w:sz w:val="24"/>
          <w:szCs w:val="24"/>
        </w:rPr>
        <w:t>Queue pops: 1620</w:t>
      </w:r>
    </w:p>
    <w:p w14:paraId="56958364" w14:textId="1E59B584" w:rsidR="00E818D8" w:rsidRPr="00E818D8" w:rsidRDefault="00EF60D3" w:rsidP="00EF60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0D3">
        <w:rPr>
          <w:rFonts w:ascii="Times New Roman" w:eastAsia="Times New Roman" w:hAnsi="Times New Roman" w:cs="Times New Roman"/>
          <w:sz w:val="24"/>
          <w:szCs w:val="24"/>
        </w:rPr>
        <w:t>Backtracking calls: 1022</w:t>
      </w:r>
      <w:r w:rsidR="00E818D8" w:rsidRPr="00E818D8">
        <w:rPr>
          <w:rFonts w:ascii="Times New Roman" w:eastAsia="Times New Roman" w:hAnsi="Times New Roman" w:cs="Times New Roman"/>
          <w:sz w:val="24"/>
          <w:szCs w:val="24"/>
        </w:rPr>
        <w:pict w14:anchorId="5215CBBE">
          <v:rect id="_x0000_i1558" style="width:0;height:1.5pt" o:hralign="center" o:hrstd="t" o:hr="t" fillcolor="#a0a0a0" stroked="f"/>
        </w:pict>
      </w:r>
    </w:p>
    <w:p w14:paraId="40DE7F00" w14:textId="77777777" w:rsidR="00E818D8" w:rsidRPr="00E818D8" w:rsidRDefault="00E818D8" w:rsidP="00E818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18D8">
        <w:rPr>
          <w:rFonts w:ascii="Times New Roman" w:eastAsia="Times New Roman" w:hAnsi="Times New Roman" w:cs="Times New Roman"/>
          <w:b/>
          <w:bCs/>
          <w:sz w:val="27"/>
          <w:szCs w:val="27"/>
        </w:rPr>
        <w:t>3.3 Hard Puzzle</w:t>
      </w:r>
    </w:p>
    <w:p w14:paraId="58D15486" w14:textId="77777777" w:rsidR="00EF60D3" w:rsidRPr="00EF60D3" w:rsidRDefault="00EF60D3" w:rsidP="00EF60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0D3">
        <w:rPr>
          <w:rFonts w:ascii="Times New Roman" w:eastAsia="Times New Roman" w:hAnsi="Times New Roman" w:cs="Times New Roman"/>
          <w:sz w:val="24"/>
          <w:szCs w:val="24"/>
        </w:rPr>
        <w:t>--- TIMING ---</w:t>
      </w:r>
    </w:p>
    <w:p w14:paraId="71A473F1" w14:textId="77777777" w:rsidR="00EF60D3" w:rsidRPr="00EF60D3" w:rsidRDefault="00EF60D3" w:rsidP="00EF60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0D3">
        <w:rPr>
          <w:rFonts w:ascii="Times New Roman" w:eastAsia="Times New Roman" w:hAnsi="Times New Roman" w:cs="Times New Roman"/>
          <w:sz w:val="24"/>
          <w:szCs w:val="24"/>
        </w:rPr>
        <w:t>AC3 time (</w:t>
      </w:r>
      <w:proofErr w:type="spellStart"/>
      <w:r w:rsidRPr="00EF60D3">
        <w:rPr>
          <w:rFonts w:ascii="Times New Roman" w:eastAsia="Times New Roman" w:hAnsi="Times New Roman" w:cs="Times New Roman"/>
          <w:sz w:val="24"/>
          <w:szCs w:val="24"/>
        </w:rPr>
        <w:t>ms</w:t>
      </w:r>
      <w:proofErr w:type="spellEnd"/>
      <w:r w:rsidRPr="00EF60D3">
        <w:rPr>
          <w:rFonts w:ascii="Times New Roman" w:eastAsia="Times New Roman" w:hAnsi="Times New Roman" w:cs="Times New Roman"/>
          <w:sz w:val="24"/>
          <w:szCs w:val="24"/>
        </w:rPr>
        <w:t>): 8.44</w:t>
      </w:r>
    </w:p>
    <w:p w14:paraId="4D00C788" w14:textId="77777777" w:rsidR="00EF60D3" w:rsidRPr="00EF60D3" w:rsidRDefault="00EF60D3" w:rsidP="00EF60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0D3">
        <w:rPr>
          <w:rFonts w:ascii="Times New Roman" w:eastAsia="Times New Roman" w:hAnsi="Times New Roman" w:cs="Times New Roman"/>
          <w:sz w:val="24"/>
          <w:szCs w:val="24"/>
        </w:rPr>
        <w:t>BT time (</w:t>
      </w:r>
      <w:proofErr w:type="spellStart"/>
      <w:r w:rsidRPr="00EF60D3">
        <w:rPr>
          <w:rFonts w:ascii="Times New Roman" w:eastAsia="Times New Roman" w:hAnsi="Times New Roman" w:cs="Times New Roman"/>
          <w:sz w:val="24"/>
          <w:szCs w:val="24"/>
        </w:rPr>
        <w:t>ms</w:t>
      </w:r>
      <w:proofErr w:type="spellEnd"/>
      <w:r w:rsidRPr="00EF60D3">
        <w:rPr>
          <w:rFonts w:ascii="Times New Roman" w:eastAsia="Times New Roman" w:hAnsi="Times New Roman" w:cs="Times New Roman"/>
          <w:sz w:val="24"/>
          <w:szCs w:val="24"/>
        </w:rPr>
        <w:t>): 1298.42</w:t>
      </w:r>
    </w:p>
    <w:p w14:paraId="31F3844C" w14:textId="77777777" w:rsidR="00EF60D3" w:rsidRPr="00EF60D3" w:rsidRDefault="00EF60D3" w:rsidP="00EF60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2733EB" w14:textId="77777777" w:rsidR="00EF60D3" w:rsidRPr="00EF60D3" w:rsidRDefault="00EF60D3" w:rsidP="00EF60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0D3">
        <w:rPr>
          <w:rFonts w:ascii="Times New Roman" w:eastAsia="Times New Roman" w:hAnsi="Times New Roman" w:cs="Times New Roman"/>
          <w:sz w:val="24"/>
          <w:szCs w:val="24"/>
        </w:rPr>
        <w:t>--- METRICS ---</w:t>
      </w:r>
    </w:p>
    <w:p w14:paraId="08FFB62F" w14:textId="77777777" w:rsidR="00EF60D3" w:rsidRPr="00EF60D3" w:rsidRDefault="00EF60D3" w:rsidP="00EF60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0D3">
        <w:rPr>
          <w:rFonts w:ascii="Times New Roman" w:eastAsia="Times New Roman" w:hAnsi="Times New Roman" w:cs="Times New Roman"/>
          <w:sz w:val="24"/>
          <w:szCs w:val="24"/>
        </w:rPr>
        <w:t>Arc checks: 6400</w:t>
      </w:r>
    </w:p>
    <w:p w14:paraId="54FCED8F" w14:textId="77777777" w:rsidR="00EF60D3" w:rsidRPr="00EF60D3" w:rsidRDefault="00EF60D3" w:rsidP="00EF60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0D3">
        <w:rPr>
          <w:rFonts w:ascii="Times New Roman" w:eastAsia="Times New Roman" w:hAnsi="Times New Roman" w:cs="Times New Roman"/>
          <w:sz w:val="24"/>
          <w:szCs w:val="24"/>
        </w:rPr>
        <w:t>Domain reductions: 820920</w:t>
      </w:r>
    </w:p>
    <w:p w14:paraId="0632618B" w14:textId="77777777" w:rsidR="00EF60D3" w:rsidRPr="00EF60D3" w:rsidRDefault="00EF60D3" w:rsidP="00EF60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0D3">
        <w:rPr>
          <w:rFonts w:ascii="Times New Roman" w:eastAsia="Times New Roman" w:hAnsi="Times New Roman" w:cs="Times New Roman"/>
          <w:sz w:val="24"/>
          <w:szCs w:val="24"/>
        </w:rPr>
        <w:t>Queue pushes: 1620</w:t>
      </w:r>
    </w:p>
    <w:p w14:paraId="55D4B5C3" w14:textId="77777777" w:rsidR="00EF60D3" w:rsidRPr="00EF60D3" w:rsidRDefault="00EF60D3" w:rsidP="00EF60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0D3">
        <w:rPr>
          <w:rFonts w:ascii="Times New Roman" w:eastAsia="Times New Roman" w:hAnsi="Times New Roman" w:cs="Times New Roman"/>
          <w:sz w:val="24"/>
          <w:szCs w:val="24"/>
        </w:rPr>
        <w:t>Queue pops: 1620</w:t>
      </w:r>
    </w:p>
    <w:p w14:paraId="2B0E4FDC" w14:textId="5C4DD061" w:rsidR="00E818D8" w:rsidRPr="00E818D8" w:rsidRDefault="00EF60D3" w:rsidP="00EF60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0D3">
        <w:rPr>
          <w:rFonts w:ascii="Times New Roman" w:eastAsia="Times New Roman" w:hAnsi="Times New Roman" w:cs="Times New Roman"/>
          <w:sz w:val="24"/>
          <w:szCs w:val="24"/>
        </w:rPr>
        <w:t>Backtracking calls: 41047</w:t>
      </w:r>
      <w:r w:rsidR="00E818D8" w:rsidRPr="00E818D8">
        <w:rPr>
          <w:rFonts w:ascii="Times New Roman" w:eastAsia="Times New Roman" w:hAnsi="Times New Roman" w:cs="Times New Roman"/>
          <w:sz w:val="24"/>
          <w:szCs w:val="24"/>
        </w:rPr>
        <w:pict w14:anchorId="293608DF">
          <v:rect id="_x0000_i1559" style="width:0;height:1.5pt" o:hralign="center" o:hrstd="t" o:hr="t" fillcolor="#a0a0a0" stroked="f"/>
        </w:pict>
      </w:r>
    </w:p>
    <w:p w14:paraId="5F1A7AA5" w14:textId="77777777" w:rsidR="00E818D8" w:rsidRPr="00E818D8" w:rsidRDefault="00E818D8" w:rsidP="00E818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18D8">
        <w:rPr>
          <w:rFonts w:ascii="Times New Roman" w:eastAsia="Times New Roman" w:hAnsi="Times New Roman" w:cs="Times New Roman"/>
          <w:b/>
          <w:bCs/>
          <w:sz w:val="36"/>
          <w:szCs w:val="36"/>
        </w:rPr>
        <w:t>4. Analysis</w:t>
      </w:r>
    </w:p>
    <w:p w14:paraId="15DFEFF9" w14:textId="77777777" w:rsidR="00E818D8" w:rsidRPr="00E818D8" w:rsidRDefault="00E818D8" w:rsidP="00E818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18D8">
        <w:rPr>
          <w:rFonts w:ascii="Times New Roman" w:eastAsia="Times New Roman" w:hAnsi="Times New Roman" w:cs="Times New Roman"/>
          <w:b/>
          <w:bCs/>
          <w:sz w:val="27"/>
          <w:szCs w:val="27"/>
        </w:rPr>
        <w:t>4.1 Effectiveness of AC-3</w:t>
      </w:r>
    </w:p>
    <w:p w14:paraId="4B05E9BD" w14:textId="77777777" w:rsidR="00E818D8" w:rsidRPr="00E818D8" w:rsidRDefault="00E818D8" w:rsidP="00E818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D8">
        <w:rPr>
          <w:rFonts w:ascii="Times New Roman" w:eastAsia="Times New Roman" w:hAnsi="Times New Roman" w:cs="Times New Roman"/>
          <w:sz w:val="24"/>
          <w:szCs w:val="24"/>
        </w:rPr>
        <w:t>The AC-3 algorithm demonstrates varying effectiveness depending on puzzle difficulty:</w:t>
      </w:r>
    </w:p>
    <w:p w14:paraId="3CE4E009" w14:textId="77777777" w:rsidR="00E818D8" w:rsidRPr="00E818D8" w:rsidRDefault="00E818D8" w:rsidP="00E818D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D8">
        <w:rPr>
          <w:rFonts w:ascii="Times New Roman" w:eastAsia="Times New Roman" w:hAnsi="Times New Roman" w:cs="Times New Roman"/>
          <w:b/>
          <w:bCs/>
          <w:sz w:val="24"/>
          <w:szCs w:val="24"/>
        </w:rPr>
        <w:t>Easy puzzles</w:t>
      </w:r>
      <w:r w:rsidRPr="00E818D8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E818D8">
        <w:rPr>
          <w:rFonts w:ascii="Times New Roman" w:eastAsia="Times New Roman" w:hAnsi="Times New Roman" w:cs="Times New Roman"/>
          <w:sz w:val="24"/>
          <w:szCs w:val="24"/>
        </w:rPr>
        <w:br/>
        <w:t>AC-3 alone completely solves the puzzle (100% reduction of empty cells).</w:t>
      </w:r>
      <w:r w:rsidRPr="00E818D8">
        <w:rPr>
          <w:rFonts w:ascii="Times New Roman" w:eastAsia="Times New Roman" w:hAnsi="Times New Roman" w:cs="Times New Roman"/>
          <w:sz w:val="24"/>
          <w:szCs w:val="24"/>
        </w:rPr>
        <w:br/>
        <w:t xml:space="preserve">Backtracking becomes almost unnecessary. </w:t>
      </w:r>
    </w:p>
    <w:p w14:paraId="33739415" w14:textId="77777777" w:rsidR="00E818D8" w:rsidRPr="00E818D8" w:rsidRDefault="00E818D8" w:rsidP="00E818D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D8">
        <w:rPr>
          <w:rFonts w:ascii="Times New Roman" w:eastAsia="Times New Roman" w:hAnsi="Times New Roman" w:cs="Times New Roman"/>
          <w:b/>
          <w:bCs/>
          <w:sz w:val="24"/>
          <w:szCs w:val="24"/>
        </w:rPr>
        <w:t>Intermediate puzzles</w:t>
      </w:r>
      <w:r w:rsidRPr="00E818D8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E818D8">
        <w:rPr>
          <w:rFonts w:ascii="Times New Roman" w:eastAsia="Times New Roman" w:hAnsi="Times New Roman" w:cs="Times New Roman"/>
          <w:sz w:val="24"/>
          <w:szCs w:val="24"/>
        </w:rPr>
        <w:br/>
        <w:t>AC-3 significantly reduces the search space but cannot fully solve the puzzle.</w:t>
      </w:r>
      <w:r w:rsidRPr="00E818D8">
        <w:rPr>
          <w:rFonts w:ascii="Times New Roman" w:eastAsia="Times New Roman" w:hAnsi="Times New Roman" w:cs="Times New Roman"/>
          <w:sz w:val="24"/>
          <w:szCs w:val="24"/>
        </w:rPr>
        <w:br/>
        <w:t xml:space="preserve">Backtracking is still required, but at a manageable scale. </w:t>
      </w:r>
    </w:p>
    <w:p w14:paraId="7404C929" w14:textId="77777777" w:rsidR="00E818D8" w:rsidRPr="00E818D8" w:rsidRDefault="00E818D8" w:rsidP="00E818D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D8">
        <w:rPr>
          <w:rFonts w:ascii="Times New Roman" w:eastAsia="Times New Roman" w:hAnsi="Times New Roman" w:cs="Times New Roman"/>
          <w:b/>
          <w:bCs/>
          <w:sz w:val="24"/>
          <w:szCs w:val="24"/>
        </w:rPr>
        <w:t>Hard puzzles</w:t>
      </w:r>
      <w:r w:rsidRPr="00E818D8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E818D8">
        <w:rPr>
          <w:rFonts w:ascii="Times New Roman" w:eastAsia="Times New Roman" w:hAnsi="Times New Roman" w:cs="Times New Roman"/>
          <w:sz w:val="24"/>
          <w:szCs w:val="24"/>
        </w:rPr>
        <w:br/>
        <w:t>AC-3 provides no meaningful domain reduction.</w:t>
      </w:r>
      <w:r w:rsidRPr="00E818D8">
        <w:rPr>
          <w:rFonts w:ascii="Times New Roman" w:eastAsia="Times New Roman" w:hAnsi="Times New Roman" w:cs="Times New Roman"/>
          <w:sz w:val="24"/>
          <w:szCs w:val="24"/>
        </w:rPr>
        <w:br/>
        <w:t xml:space="preserve">This indicates weak constraint propagation due to high ambiguity in domains. </w:t>
      </w:r>
    </w:p>
    <w:p w14:paraId="76A61A6F" w14:textId="77777777" w:rsidR="00E818D8" w:rsidRPr="00E818D8" w:rsidRDefault="00E818D8" w:rsidP="00E818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D8">
        <w:rPr>
          <w:rFonts w:ascii="Times New Roman" w:eastAsia="Times New Roman" w:hAnsi="Times New Roman" w:cs="Times New Roman"/>
          <w:sz w:val="24"/>
          <w:szCs w:val="24"/>
        </w:rPr>
        <w:pict w14:anchorId="18FF2C7B">
          <v:rect id="_x0000_i1560" style="width:0;height:1.5pt" o:hralign="center" o:hrstd="t" o:hr="t" fillcolor="#a0a0a0" stroked="f"/>
        </w:pict>
      </w:r>
    </w:p>
    <w:p w14:paraId="5D510DEE" w14:textId="77777777" w:rsidR="00E818D8" w:rsidRPr="00E818D8" w:rsidRDefault="00E818D8" w:rsidP="00E818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18D8">
        <w:rPr>
          <w:rFonts w:ascii="Times New Roman" w:eastAsia="Times New Roman" w:hAnsi="Times New Roman" w:cs="Times New Roman"/>
          <w:b/>
          <w:bCs/>
          <w:sz w:val="27"/>
          <w:szCs w:val="27"/>
        </w:rPr>
        <w:t>4.2 Backtracking Behavior</w:t>
      </w:r>
    </w:p>
    <w:p w14:paraId="09905C2D" w14:textId="77777777" w:rsidR="00E818D8" w:rsidRPr="00E818D8" w:rsidRDefault="00E818D8" w:rsidP="00E818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D8">
        <w:rPr>
          <w:rFonts w:ascii="Times New Roman" w:eastAsia="Times New Roman" w:hAnsi="Times New Roman" w:cs="Times New Roman"/>
          <w:sz w:val="24"/>
          <w:szCs w:val="24"/>
        </w:rPr>
        <w:t>Backtracking cost grows dramatically as AC-3 effectiveness decreases:</w:t>
      </w:r>
    </w:p>
    <w:p w14:paraId="022CCF5E" w14:textId="77777777" w:rsidR="00E818D8" w:rsidRPr="00E818D8" w:rsidRDefault="00E818D8" w:rsidP="00E818D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D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Easy: negligible usage </w:t>
      </w:r>
    </w:p>
    <w:p w14:paraId="0C1BF24A" w14:textId="77777777" w:rsidR="00E818D8" w:rsidRPr="00E818D8" w:rsidRDefault="00E818D8" w:rsidP="00E818D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D8">
        <w:rPr>
          <w:rFonts w:ascii="Times New Roman" w:eastAsia="Times New Roman" w:hAnsi="Times New Roman" w:cs="Times New Roman"/>
          <w:sz w:val="24"/>
          <w:szCs w:val="24"/>
        </w:rPr>
        <w:t xml:space="preserve">Intermediate: moderate usage </w:t>
      </w:r>
    </w:p>
    <w:p w14:paraId="272AA9A6" w14:textId="77777777" w:rsidR="00E818D8" w:rsidRPr="00E818D8" w:rsidRDefault="00E818D8" w:rsidP="00E818D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D8">
        <w:rPr>
          <w:rFonts w:ascii="Times New Roman" w:eastAsia="Times New Roman" w:hAnsi="Times New Roman" w:cs="Times New Roman"/>
          <w:sz w:val="24"/>
          <w:szCs w:val="24"/>
        </w:rPr>
        <w:t xml:space="preserve">Hard: exponential explosion (~50k calls) </w:t>
      </w:r>
    </w:p>
    <w:p w14:paraId="2ABB0895" w14:textId="77777777" w:rsidR="00E818D8" w:rsidRPr="00E818D8" w:rsidRDefault="00E818D8" w:rsidP="00E818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D8">
        <w:rPr>
          <w:rFonts w:ascii="Times New Roman" w:eastAsia="Times New Roman" w:hAnsi="Times New Roman" w:cs="Times New Roman"/>
          <w:sz w:val="24"/>
          <w:szCs w:val="24"/>
        </w:rPr>
        <w:t>This confirms that:</w:t>
      </w:r>
    </w:p>
    <w:p w14:paraId="64450B10" w14:textId="77777777" w:rsidR="00E818D8" w:rsidRPr="00E818D8" w:rsidRDefault="00E818D8" w:rsidP="00E818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D8">
        <w:rPr>
          <w:rFonts w:ascii="Times New Roman" w:eastAsia="Times New Roman" w:hAnsi="Times New Roman" w:cs="Times New Roman"/>
          <w:b/>
          <w:bCs/>
          <w:sz w:val="24"/>
          <w:szCs w:val="24"/>
        </w:rPr>
        <w:t>Backtracking complexity dominates when constraint propagation is insufficient.</w:t>
      </w:r>
    </w:p>
    <w:p w14:paraId="47C65F95" w14:textId="77777777" w:rsidR="00E818D8" w:rsidRPr="00E818D8" w:rsidRDefault="00E818D8" w:rsidP="00E818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D8">
        <w:rPr>
          <w:rFonts w:ascii="Times New Roman" w:eastAsia="Times New Roman" w:hAnsi="Times New Roman" w:cs="Times New Roman"/>
          <w:sz w:val="24"/>
          <w:szCs w:val="24"/>
        </w:rPr>
        <w:pict w14:anchorId="105A1984">
          <v:rect id="_x0000_i1561" style="width:0;height:1.5pt" o:hralign="center" o:hrstd="t" o:hr="t" fillcolor="#a0a0a0" stroked="f"/>
        </w:pict>
      </w:r>
    </w:p>
    <w:p w14:paraId="204DB58A" w14:textId="77777777" w:rsidR="00E818D8" w:rsidRPr="00E818D8" w:rsidRDefault="00E818D8" w:rsidP="00E818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18D8">
        <w:rPr>
          <w:rFonts w:ascii="Times New Roman" w:eastAsia="Times New Roman" w:hAnsi="Times New Roman" w:cs="Times New Roman"/>
          <w:b/>
          <w:bCs/>
          <w:sz w:val="27"/>
          <w:szCs w:val="27"/>
        </w:rPr>
        <w:t>4.3 Time Complexity Insight</w:t>
      </w:r>
    </w:p>
    <w:p w14:paraId="603A43E0" w14:textId="77777777" w:rsidR="00E818D8" w:rsidRPr="00E818D8" w:rsidRDefault="00E818D8" w:rsidP="00E818D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D8">
        <w:rPr>
          <w:rFonts w:ascii="Times New Roman" w:eastAsia="Times New Roman" w:hAnsi="Times New Roman" w:cs="Times New Roman"/>
          <w:sz w:val="24"/>
          <w:szCs w:val="24"/>
        </w:rPr>
        <w:t>AC-3 has worst-case complexity:</w:t>
      </w:r>
    </w:p>
    <w:p w14:paraId="364AD2ED" w14:textId="77777777" w:rsidR="00E818D8" w:rsidRPr="00E818D8" w:rsidRDefault="00E818D8" w:rsidP="00E818D8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O(e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d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)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6F8A8CCF" w14:textId="77777777" w:rsidR="00E818D8" w:rsidRPr="00E818D8" w:rsidRDefault="00E818D8" w:rsidP="00E818D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818D8">
        <w:rPr>
          <w:rFonts w:ascii="Times New Roman" w:eastAsia="Times New Roman" w:hAnsi="Times New Roman" w:cs="Times New Roman"/>
          <w:sz w:val="24"/>
          <w:szCs w:val="24"/>
        </w:rPr>
        <w:t>where:</w:t>
      </w:r>
    </w:p>
    <w:p w14:paraId="3148E2AD" w14:textId="77777777" w:rsidR="00E818D8" w:rsidRPr="00E818D8" w:rsidRDefault="00E818D8" w:rsidP="00E818D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</w:rPr>
          <m:t>e</m:t>
        </m:r>
      </m:oMath>
      <w:r w:rsidRPr="00E818D8">
        <w:rPr>
          <w:rFonts w:ascii="Times New Roman" w:eastAsia="Times New Roman" w:hAnsi="Times New Roman" w:cs="Times New Roman"/>
          <w:sz w:val="24"/>
          <w:szCs w:val="24"/>
        </w:rPr>
        <w:t xml:space="preserve">= number of arcs </w:t>
      </w:r>
    </w:p>
    <w:p w14:paraId="542CDBE4" w14:textId="77777777" w:rsidR="00E818D8" w:rsidRPr="00E818D8" w:rsidRDefault="00E818D8" w:rsidP="00E818D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</w:rPr>
          <m:t>d</m:t>
        </m:r>
      </m:oMath>
      <w:r w:rsidRPr="00E818D8">
        <w:rPr>
          <w:rFonts w:ascii="Times New Roman" w:eastAsia="Times New Roman" w:hAnsi="Times New Roman" w:cs="Times New Roman"/>
          <w:sz w:val="24"/>
          <w:szCs w:val="24"/>
        </w:rPr>
        <w:t xml:space="preserve">= domain size </w:t>
      </w:r>
    </w:p>
    <w:p w14:paraId="57FC99E3" w14:textId="77777777" w:rsidR="00E818D8" w:rsidRPr="00E818D8" w:rsidRDefault="00E818D8" w:rsidP="00E818D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D8">
        <w:rPr>
          <w:rFonts w:ascii="Times New Roman" w:eastAsia="Times New Roman" w:hAnsi="Times New Roman" w:cs="Times New Roman"/>
          <w:sz w:val="24"/>
          <w:szCs w:val="24"/>
        </w:rPr>
        <w:t xml:space="preserve">Backtracking has exponential complexity in the number of variables. </w:t>
      </w:r>
    </w:p>
    <w:p w14:paraId="10A86E10" w14:textId="77777777" w:rsidR="00E818D8" w:rsidRPr="00E818D8" w:rsidRDefault="00E818D8" w:rsidP="00E818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D8">
        <w:rPr>
          <w:rFonts w:ascii="Times New Roman" w:eastAsia="Times New Roman" w:hAnsi="Times New Roman" w:cs="Times New Roman"/>
          <w:sz w:val="24"/>
          <w:szCs w:val="24"/>
        </w:rPr>
        <w:t>The results clearly show:</w:t>
      </w:r>
    </w:p>
    <w:p w14:paraId="28931210" w14:textId="77777777" w:rsidR="00E818D8" w:rsidRPr="00E818D8" w:rsidRDefault="00E818D8" w:rsidP="00E818D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D8">
        <w:rPr>
          <w:rFonts w:ascii="Times New Roman" w:eastAsia="Times New Roman" w:hAnsi="Times New Roman" w:cs="Times New Roman"/>
          <w:sz w:val="24"/>
          <w:szCs w:val="24"/>
        </w:rPr>
        <w:t xml:space="preserve">When AC-3 reduces domains effectively → near-linear behavior </w:t>
      </w:r>
    </w:p>
    <w:p w14:paraId="2D28B6C5" w14:textId="77777777" w:rsidR="00E818D8" w:rsidRPr="00E818D8" w:rsidRDefault="00E818D8" w:rsidP="00E818D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D8">
        <w:rPr>
          <w:rFonts w:ascii="Times New Roman" w:eastAsia="Times New Roman" w:hAnsi="Times New Roman" w:cs="Times New Roman"/>
          <w:sz w:val="24"/>
          <w:szCs w:val="24"/>
        </w:rPr>
        <w:t xml:space="preserve">When it fails → exponential blow-up </w:t>
      </w:r>
    </w:p>
    <w:p w14:paraId="0DF87DEF" w14:textId="77777777" w:rsidR="00E818D8" w:rsidRPr="00E818D8" w:rsidRDefault="00E818D8" w:rsidP="00E818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D8">
        <w:rPr>
          <w:rFonts w:ascii="Times New Roman" w:eastAsia="Times New Roman" w:hAnsi="Times New Roman" w:cs="Times New Roman"/>
          <w:sz w:val="24"/>
          <w:szCs w:val="24"/>
        </w:rPr>
        <w:pict w14:anchorId="6B91A495">
          <v:rect id="_x0000_i1562" style="width:0;height:1.5pt" o:hralign="center" o:hrstd="t" o:hr="t" fillcolor="#a0a0a0" stroked="f"/>
        </w:pict>
      </w:r>
    </w:p>
    <w:p w14:paraId="1103EF8D" w14:textId="77777777" w:rsidR="00E818D8" w:rsidRPr="00E818D8" w:rsidRDefault="00E818D8" w:rsidP="00E818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18D8">
        <w:rPr>
          <w:rFonts w:ascii="Times New Roman" w:eastAsia="Times New Roman" w:hAnsi="Times New Roman" w:cs="Times New Roman"/>
          <w:b/>
          <w:bCs/>
          <w:sz w:val="27"/>
          <w:szCs w:val="27"/>
        </w:rPr>
        <w:t>4.4 Key Observations</w:t>
      </w:r>
    </w:p>
    <w:p w14:paraId="5F09B0C3" w14:textId="77777777" w:rsidR="00E818D8" w:rsidRPr="00E818D8" w:rsidRDefault="00E818D8" w:rsidP="00E818D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D8">
        <w:rPr>
          <w:rFonts w:ascii="Times New Roman" w:eastAsia="Times New Roman" w:hAnsi="Times New Roman" w:cs="Times New Roman"/>
          <w:b/>
          <w:bCs/>
          <w:sz w:val="24"/>
          <w:szCs w:val="24"/>
        </w:rPr>
        <w:t>Constraint propagation is critical</w:t>
      </w:r>
      <w:r w:rsidRPr="00E818D8">
        <w:rPr>
          <w:rFonts w:ascii="Times New Roman" w:eastAsia="Times New Roman" w:hAnsi="Times New Roman" w:cs="Times New Roman"/>
          <w:sz w:val="24"/>
          <w:szCs w:val="24"/>
        </w:rPr>
        <w:br/>
        <w:t xml:space="preserve">Strong domain reduction drastically lowers search cost. </w:t>
      </w:r>
    </w:p>
    <w:p w14:paraId="11CF200E" w14:textId="77777777" w:rsidR="00E818D8" w:rsidRPr="00E818D8" w:rsidRDefault="00E818D8" w:rsidP="00E818D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D8">
        <w:rPr>
          <w:rFonts w:ascii="Times New Roman" w:eastAsia="Times New Roman" w:hAnsi="Times New Roman" w:cs="Times New Roman"/>
          <w:b/>
          <w:bCs/>
          <w:sz w:val="24"/>
          <w:szCs w:val="24"/>
        </w:rPr>
        <w:t>Puzzle structure matters more than size</w:t>
      </w:r>
      <w:r w:rsidRPr="00E818D8">
        <w:rPr>
          <w:rFonts w:ascii="Times New Roman" w:eastAsia="Times New Roman" w:hAnsi="Times New Roman" w:cs="Times New Roman"/>
          <w:sz w:val="24"/>
          <w:szCs w:val="24"/>
        </w:rPr>
        <w:br/>
        <w:t xml:space="preserve">Hard puzzles are not larger, but less constrained initially. </w:t>
      </w:r>
    </w:p>
    <w:p w14:paraId="520D6C30" w14:textId="77777777" w:rsidR="00E818D8" w:rsidRPr="00E818D8" w:rsidRDefault="00E818D8" w:rsidP="00E818D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D8">
        <w:rPr>
          <w:rFonts w:ascii="Times New Roman" w:eastAsia="Times New Roman" w:hAnsi="Times New Roman" w:cs="Times New Roman"/>
          <w:b/>
          <w:bCs/>
          <w:sz w:val="24"/>
          <w:szCs w:val="24"/>
        </w:rPr>
        <w:t>AC-3 alone is not sufficient for difficult CSPs</w:t>
      </w:r>
      <w:r w:rsidRPr="00E818D8">
        <w:rPr>
          <w:rFonts w:ascii="Times New Roman" w:eastAsia="Times New Roman" w:hAnsi="Times New Roman" w:cs="Times New Roman"/>
          <w:sz w:val="24"/>
          <w:szCs w:val="24"/>
        </w:rPr>
        <w:br/>
        <w:t xml:space="preserve">It must be combined with search. </w:t>
      </w:r>
    </w:p>
    <w:p w14:paraId="67FC42A1" w14:textId="77777777" w:rsidR="00E818D8" w:rsidRPr="00E818D8" w:rsidRDefault="00E818D8" w:rsidP="00E818D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D8">
        <w:rPr>
          <w:rFonts w:ascii="Times New Roman" w:eastAsia="Times New Roman" w:hAnsi="Times New Roman" w:cs="Times New Roman"/>
          <w:b/>
          <w:bCs/>
          <w:sz w:val="24"/>
          <w:szCs w:val="24"/>
        </w:rPr>
        <w:t>Hybrid approach is optimal</w:t>
      </w:r>
      <w:r w:rsidRPr="00E818D8">
        <w:rPr>
          <w:rFonts w:ascii="Times New Roman" w:eastAsia="Times New Roman" w:hAnsi="Times New Roman" w:cs="Times New Roman"/>
          <w:sz w:val="24"/>
          <w:szCs w:val="24"/>
        </w:rPr>
        <w:br/>
        <w:t xml:space="preserve">AC-3 + Backtracking provides both efficiency and completeness. </w:t>
      </w:r>
    </w:p>
    <w:p w14:paraId="5395087B" w14:textId="77777777" w:rsidR="00E818D8" w:rsidRPr="00E818D8" w:rsidRDefault="00E818D8" w:rsidP="00E818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D8">
        <w:rPr>
          <w:rFonts w:ascii="Times New Roman" w:eastAsia="Times New Roman" w:hAnsi="Times New Roman" w:cs="Times New Roman"/>
          <w:sz w:val="24"/>
          <w:szCs w:val="24"/>
        </w:rPr>
        <w:pict w14:anchorId="4D63DAD8">
          <v:rect id="_x0000_i1563" style="width:0;height:1.5pt" o:hralign="center" o:hrstd="t" o:hr="t" fillcolor="#a0a0a0" stroked="f"/>
        </w:pict>
      </w:r>
    </w:p>
    <w:p w14:paraId="17734967" w14:textId="77777777" w:rsidR="00E818D8" w:rsidRPr="00E818D8" w:rsidRDefault="00E818D8" w:rsidP="00E818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18D8">
        <w:rPr>
          <w:rFonts w:ascii="Times New Roman" w:eastAsia="Times New Roman" w:hAnsi="Times New Roman" w:cs="Times New Roman"/>
          <w:b/>
          <w:bCs/>
          <w:sz w:val="36"/>
          <w:szCs w:val="36"/>
        </w:rPr>
        <w:t>5. Conclusion</w:t>
      </w:r>
    </w:p>
    <w:p w14:paraId="3CD3AB6A" w14:textId="77777777" w:rsidR="00E818D8" w:rsidRPr="00E818D8" w:rsidRDefault="00E818D8" w:rsidP="00E818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D8">
        <w:rPr>
          <w:rFonts w:ascii="Times New Roman" w:eastAsia="Times New Roman" w:hAnsi="Times New Roman" w:cs="Times New Roman"/>
          <w:sz w:val="24"/>
          <w:szCs w:val="24"/>
        </w:rPr>
        <w:lastRenderedPageBreak/>
        <w:t>This study demonstrates that integrating AC-3 with backtracking significantly improves Sudoku solving performance, especially for low- and medium-difficulty puzzles.</w:t>
      </w:r>
    </w:p>
    <w:p w14:paraId="1F63E7CA" w14:textId="77777777" w:rsidR="00E818D8" w:rsidRPr="00E818D8" w:rsidRDefault="00E818D8" w:rsidP="00E818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D8">
        <w:rPr>
          <w:rFonts w:ascii="Times New Roman" w:eastAsia="Times New Roman" w:hAnsi="Times New Roman" w:cs="Times New Roman"/>
          <w:sz w:val="24"/>
          <w:szCs w:val="24"/>
        </w:rPr>
        <w:t>However, for harder puzzles:</w:t>
      </w:r>
    </w:p>
    <w:p w14:paraId="56BFE189" w14:textId="77777777" w:rsidR="00E818D8" w:rsidRPr="00E818D8" w:rsidRDefault="00E818D8" w:rsidP="00E818D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D8">
        <w:rPr>
          <w:rFonts w:ascii="Times New Roman" w:eastAsia="Times New Roman" w:hAnsi="Times New Roman" w:cs="Times New Roman"/>
          <w:sz w:val="24"/>
          <w:szCs w:val="24"/>
        </w:rPr>
        <w:t xml:space="preserve">AC-3 fails to sufficiently reduce domains </w:t>
      </w:r>
    </w:p>
    <w:p w14:paraId="1A3C249B" w14:textId="77777777" w:rsidR="00E818D8" w:rsidRPr="00E818D8" w:rsidRDefault="00E818D8" w:rsidP="00E818D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D8">
        <w:rPr>
          <w:rFonts w:ascii="Times New Roman" w:eastAsia="Times New Roman" w:hAnsi="Times New Roman" w:cs="Times New Roman"/>
          <w:sz w:val="24"/>
          <w:szCs w:val="24"/>
        </w:rPr>
        <w:t xml:space="preserve">Backtracking becomes the dominant computational cost </w:t>
      </w:r>
    </w:p>
    <w:p w14:paraId="10550E00" w14:textId="77777777" w:rsidR="00E818D8" w:rsidRPr="00E818D8" w:rsidRDefault="00E818D8" w:rsidP="00E818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D8">
        <w:rPr>
          <w:rFonts w:ascii="Times New Roman" w:eastAsia="Times New Roman" w:hAnsi="Times New Roman" w:cs="Times New Roman"/>
          <w:sz w:val="24"/>
          <w:szCs w:val="24"/>
        </w:rPr>
        <w:t>Thus, while AC-3 is highly effective as a preprocessing step, solving complex CSPs efficiently requires additional heuristics such as:</w:t>
      </w:r>
    </w:p>
    <w:p w14:paraId="2A06D89D" w14:textId="77777777" w:rsidR="00E818D8" w:rsidRPr="00E818D8" w:rsidRDefault="00E818D8" w:rsidP="00E818D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D8">
        <w:rPr>
          <w:rFonts w:ascii="Times New Roman" w:eastAsia="Times New Roman" w:hAnsi="Times New Roman" w:cs="Times New Roman"/>
          <w:sz w:val="24"/>
          <w:szCs w:val="24"/>
        </w:rPr>
        <w:t xml:space="preserve">Minimum Remaining Values (MRV) </w:t>
      </w:r>
    </w:p>
    <w:p w14:paraId="63B0C4DE" w14:textId="77777777" w:rsidR="00E818D8" w:rsidRPr="00E818D8" w:rsidRDefault="00E818D8" w:rsidP="00E818D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D8">
        <w:rPr>
          <w:rFonts w:ascii="Times New Roman" w:eastAsia="Times New Roman" w:hAnsi="Times New Roman" w:cs="Times New Roman"/>
          <w:sz w:val="24"/>
          <w:szCs w:val="24"/>
        </w:rPr>
        <w:t xml:space="preserve">Forward Checking </w:t>
      </w:r>
    </w:p>
    <w:p w14:paraId="0F7D5D95" w14:textId="77777777" w:rsidR="00E818D8" w:rsidRPr="00E818D8" w:rsidRDefault="00E818D8" w:rsidP="00E818D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D8">
        <w:rPr>
          <w:rFonts w:ascii="Times New Roman" w:eastAsia="Times New Roman" w:hAnsi="Times New Roman" w:cs="Times New Roman"/>
          <w:sz w:val="24"/>
          <w:szCs w:val="24"/>
        </w:rPr>
        <w:t>Constraint Learning</w:t>
      </w:r>
    </w:p>
    <w:p w14:paraId="69FD14C2" w14:textId="3355A3ED" w:rsidR="002D60F0" w:rsidRPr="00E818D8" w:rsidRDefault="002D60F0" w:rsidP="00E818D8"/>
    <w:sectPr w:rsidR="002D60F0" w:rsidRPr="00E818D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9B3D2A"/>
    <w:multiLevelType w:val="multilevel"/>
    <w:tmpl w:val="5FC0D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777CA9"/>
    <w:multiLevelType w:val="multilevel"/>
    <w:tmpl w:val="6A466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490A8E"/>
    <w:multiLevelType w:val="multilevel"/>
    <w:tmpl w:val="36388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3B2F6E"/>
    <w:multiLevelType w:val="multilevel"/>
    <w:tmpl w:val="97C02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6016F9"/>
    <w:multiLevelType w:val="multilevel"/>
    <w:tmpl w:val="23AA8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7A3086"/>
    <w:multiLevelType w:val="multilevel"/>
    <w:tmpl w:val="6254B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6D3283"/>
    <w:multiLevelType w:val="multilevel"/>
    <w:tmpl w:val="08062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7152314"/>
    <w:multiLevelType w:val="multilevel"/>
    <w:tmpl w:val="D0168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7720AC"/>
    <w:multiLevelType w:val="multilevel"/>
    <w:tmpl w:val="38185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127DFD"/>
    <w:multiLevelType w:val="multilevel"/>
    <w:tmpl w:val="65586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FF7CC2"/>
    <w:multiLevelType w:val="multilevel"/>
    <w:tmpl w:val="CA060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5E24FD"/>
    <w:multiLevelType w:val="multilevel"/>
    <w:tmpl w:val="8F0C5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3048A8"/>
    <w:multiLevelType w:val="multilevel"/>
    <w:tmpl w:val="1414C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0371160">
    <w:abstractNumId w:val="8"/>
  </w:num>
  <w:num w:numId="2" w16cid:durableId="1109395488">
    <w:abstractNumId w:val="6"/>
  </w:num>
  <w:num w:numId="3" w16cid:durableId="867261339">
    <w:abstractNumId w:val="5"/>
  </w:num>
  <w:num w:numId="4" w16cid:durableId="1170869507">
    <w:abstractNumId w:val="4"/>
  </w:num>
  <w:num w:numId="5" w16cid:durableId="1548030267">
    <w:abstractNumId w:val="7"/>
  </w:num>
  <w:num w:numId="6" w16cid:durableId="791479803">
    <w:abstractNumId w:val="3"/>
  </w:num>
  <w:num w:numId="7" w16cid:durableId="154032039">
    <w:abstractNumId w:val="2"/>
  </w:num>
  <w:num w:numId="8" w16cid:durableId="834102527">
    <w:abstractNumId w:val="1"/>
  </w:num>
  <w:num w:numId="9" w16cid:durableId="1698117088">
    <w:abstractNumId w:val="0"/>
  </w:num>
  <w:num w:numId="10" w16cid:durableId="1848858318">
    <w:abstractNumId w:val="16"/>
  </w:num>
  <w:num w:numId="11" w16cid:durableId="1177814337">
    <w:abstractNumId w:val="21"/>
  </w:num>
  <w:num w:numId="12" w16cid:durableId="997806423">
    <w:abstractNumId w:val="15"/>
  </w:num>
  <w:num w:numId="13" w16cid:durableId="1984117385">
    <w:abstractNumId w:val="12"/>
  </w:num>
  <w:num w:numId="14" w16cid:durableId="788545337">
    <w:abstractNumId w:val="19"/>
  </w:num>
  <w:num w:numId="15" w16cid:durableId="684676056">
    <w:abstractNumId w:val="10"/>
  </w:num>
  <w:num w:numId="16" w16cid:durableId="666056919">
    <w:abstractNumId w:val="18"/>
  </w:num>
  <w:num w:numId="17" w16cid:durableId="1637561811">
    <w:abstractNumId w:val="14"/>
  </w:num>
  <w:num w:numId="18" w16cid:durableId="1666399882">
    <w:abstractNumId w:val="11"/>
  </w:num>
  <w:num w:numId="19" w16cid:durableId="147786699">
    <w:abstractNumId w:val="13"/>
  </w:num>
  <w:num w:numId="20" w16cid:durableId="2028944833">
    <w:abstractNumId w:val="9"/>
  </w:num>
  <w:num w:numId="21" w16cid:durableId="369839385">
    <w:abstractNumId w:val="17"/>
  </w:num>
  <w:num w:numId="22" w16cid:durableId="193674319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5C4E"/>
    <w:rsid w:val="0015074B"/>
    <w:rsid w:val="0029639D"/>
    <w:rsid w:val="002D60F0"/>
    <w:rsid w:val="00326F90"/>
    <w:rsid w:val="0096216E"/>
    <w:rsid w:val="00A01164"/>
    <w:rsid w:val="00AA1D8D"/>
    <w:rsid w:val="00B47730"/>
    <w:rsid w:val="00CB0664"/>
    <w:rsid w:val="00E818D8"/>
    <w:rsid w:val="00E85E2B"/>
    <w:rsid w:val="00EF60D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65A155"/>
  <w14:defaultImageDpi w14:val="300"/>
  <w15:docId w15:val="{49747FAD-8BC4-4684-A9C4-242C1ADF2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5</Pages>
  <Words>686</Words>
  <Characters>3914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Abdelrahman Elshebiny</cp:lastModifiedBy>
  <cp:revision>6</cp:revision>
  <dcterms:created xsi:type="dcterms:W3CDTF">2013-12-23T23:15:00Z</dcterms:created>
  <dcterms:modified xsi:type="dcterms:W3CDTF">2026-04-30T03:09:00Z</dcterms:modified>
  <cp:category/>
</cp:coreProperties>
</file>